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Test Document</w:t>
      </w:r>
    </w:p>
    <w:p>
      <w:r>
        <w:t>This is a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